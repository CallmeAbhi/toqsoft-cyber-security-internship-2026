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4 Internship Task – Networking Fundamentals</w:t>
      </w:r>
    </w:p>
    <w:p>
      <w:pPr>
        <w:pStyle w:val="Heading1"/>
      </w:pPr>
      <w:r>
        <w:t>IP Address</w:t>
      </w:r>
    </w:p>
    <w:p>
      <w:r>
        <w:t>An IP Address is a unique numerical identifier assigned to a device on a network. It allows devices to communicate with each other over local networks and the internet. IPv4 uses 32-bit addresses such as 192.168.1.1, while IPv6 uses 128-bit addresses to support a much larger number of devices. IP addresses can be public or private depending on their accessibility from the internet.</w:t>
      </w:r>
    </w:p>
    <w:p>
      <w:pPr>
        <w:pStyle w:val="Heading1"/>
      </w:pPr>
      <w:r>
        <w:t>DNS</w:t>
      </w:r>
    </w:p>
    <w:p>
      <w:r>
        <w:t>DNS (Domain Name System) translates human-readable domain names such as google.com into IP addresses that computers can understand. Without DNS, users would need to remember numerical IP addresses for every website. DNS acts like a directory service and plays a critical role in internet communication.</w:t>
      </w:r>
    </w:p>
    <w:p>
      <w:pPr>
        <w:pStyle w:val="Heading1"/>
      </w:pPr>
      <w:r>
        <w:t>DHCP</w:t>
      </w:r>
    </w:p>
    <w:p>
      <w:r>
        <w:t>DHCP (Dynamic Host Configuration Protocol) automatically assigns IP addresses and other network configuration information to devices. This eliminates the need for manual configuration and helps manage large networks efficiently. DHCP can assign subnet masks, default gateways, and DNS server details automatically.</w:t>
      </w:r>
    </w:p>
    <w:p>
      <w:pPr>
        <w:pStyle w:val="Heading1"/>
      </w:pPr>
      <w:r>
        <w:t>TCP/IP</w:t>
      </w:r>
    </w:p>
    <w:p>
      <w:r>
        <w:t>TCP/IP stands for Transmission Control Protocol and Internet Protocol. IP handles addressing and routing of packets between devices, while TCP ensures reliable data delivery by checking for errors, ordering packets correctly, and retransmitting lost data. Together they form the backbone of internet communication.</w:t>
      </w:r>
    </w:p>
    <w:p>
      <w:pPr>
        <w:pStyle w:val="Heading1"/>
      </w:pPr>
      <w:r>
        <w:t>HTTP vs HTTPS</w:t>
      </w:r>
    </w:p>
    <w:p>
      <w:r>
        <w:t>HTTP is a protocol used for transferring web pages and other resources between web browsers and servers. However, HTTP transmits data in plain text. HTTPS is the secure version of HTTP and uses SSL/TLS encryption to protect data from interception and tampering. HTTPS is widely used for secure communication on modern websites.</w:t>
      </w:r>
    </w:p>
    <w:p>
      <w:pPr>
        <w:pStyle w:val="Heading1"/>
      </w:pPr>
      <w:r>
        <w:t>Conclusion</w:t>
      </w:r>
    </w:p>
    <w:p>
      <w:r>
        <w:t>Understanding IP addressing, DNS, DHCP, TCP/IP, and the difference between HTTP and HTTPS is essential for networking and cybersecurity. These technologies enable communication, device management, routing, and secure data transfer across networks and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