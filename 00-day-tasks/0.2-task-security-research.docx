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4419B" w:rsidRDefault="00234773" w:rsidP="003D430C">
      <w:pPr>
        <w:pStyle w:val="Heading1"/>
        <w:jc w:val="center"/>
      </w:pPr>
      <w:r>
        <w:t>Task 2</w:t>
      </w:r>
    </w:p>
    <w:p w:rsidR="00C4419B" w:rsidRDefault="00234773" w:rsidP="003D430C">
      <w:pPr>
        <w:pStyle w:val="Heading2"/>
        <w:numPr>
          <w:ilvl w:val="0"/>
          <w:numId w:val="10"/>
        </w:numPr>
      </w:pPr>
      <w:r>
        <w:t>SQL Injection (SQLi)</w:t>
      </w:r>
    </w:p>
    <w:p w:rsidR="00C4419B" w:rsidRDefault="00234773">
      <w:pPr>
        <w:pStyle w:val="Heading3"/>
      </w:pPr>
      <w:r>
        <w:t>Introduction</w:t>
      </w:r>
    </w:p>
    <w:p w:rsidR="00C4419B" w:rsidRDefault="00234773">
      <w:r>
        <w:t>SQL Injection (SQLi) is a web application vulnerability that occurs when an attacker inserts malicious SQL commands into user input fields. If an application does not properly validate or sanitize user input, attackers may manipulate database queries and gain unauthorized access to information.</w:t>
      </w:r>
    </w:p>
    <w:p w:rsidR="00C4419B" w:rsidRDefault="00234773">
      <w:pPr>
        <w:pStyle w:val="Heading3"/>
      </w:pPr>
      <w:r>
        <w:t>How It Works</w:t>
      </w:r>
    </w:p>
    <w:p w:rsidR="00C4419B" w:rsidRDefault="00234773">
      <w:r>
        <w:t>Web applications often use SQL queries to interact with databases. When user input is directly included in these queries without proper validation, attackers can alter the intended query. For example, a vulnerable login form may allow an attacker to bypass authentication or retrieve sensitive information.</w:t>
      </w:r>
    </w:p>
    <w:p w:rsidR="00C4419B" w:rsidRDefault="00234773">
      <w:pPr>
        <w:pStyle w:val="Heading3"/>
      </w:pPr>
      <w:r>
        <w:t>Impact</w:t>
      </w:r>
    </w:p>
    <w:p w:rsidR="00C4419B" w:rsidRDefault="00234773" w:rsidP="003D430C">
      <w:r>
        <w:t>Unauthorized access to databases, data theft, modification or deletion of records, authentication bypass, and potential compromise of the entire database system.</w:t>
      </w:r>
    </w:p>
    <w:p w:rsidR="00C4419B" w:rsidRDefault="00234773">
      <w:pPr>
        <w:pStyle w:val="Heading3"/>
      </w:pPr>
      <w:r>
        <w:t>Prevention</w:t>
      </w:r>
    </w:p>
    <w:p w:rsidR="00C4419B" w:rsidRDefault="00234773">
      <w:r>
        <w:t>Use parameterized queries (prepared statements), validate and sanitize user input, apply least-privilege principles, and deploy Web Application Firewalls (WAFs).</w:t>
      </w:r>
    </w:p>
    <w:p w:rsidR="00C4419B" w:rsidRDefault="00234773" w:rsidP="003D430C">
      <w:pPr>
        <w:pStyle w:val="Heading2"/>
        <w:numPr>
          <w:ilvl w:val="0"/>
          <w:numId w:val="10"/>
        </w:numPr>
      </w:pPr>
      <w:r>
        <w:t>Cross-Site Scripting (XSS)</w:t>
      </w:r>
    </w:p>
    <w:p w:rsidR="00C4419B" w:rsidRDefault="00234773">
      <w:pPr>
        <w:pStyle w:val="Heading3"/>
      </w:pPr>
      <w:r>
        <w:t>Introduction</w:t>
      </w:r>
    </w:p>
    <w:p w:rsidR="00C4419B" w:rsidRDefault="00234773">
      <w:r>
        <w:t>Cross-Site Scripting (XSS) is a vulnerability that allows attackers to inject malicious scripts into web pages viewed by other users.</w:t>
      </w:r>
    </w:p>
    <w:p w:rsidR="00C4419B" w:rsidRDefault="00234773">
      <w:pPr>
        <w:pStyle w:val="Heading3"/>
      </w:pPr>
      <w:r>
        <w:t>How It Works</w:t>
      </w:r>
    </w:p>
    <w:p w:rsidR="00C4419B" w:rsidRDefault="0024559C" w:rsidP="0024559C">
      <w:r>
        <w:t>When a website does not properly check or clean user input, an attacker can insert malicious JavaScript code. This code runs in the browser of anyone who visits the affected page. Common types of XSS are Stored XSS, R</w:t>
      </w:r>
      <w:bookmarkStart w:id="0" w:name="_GoBack"/>
      <w:bookmarkEnd w:id="0"/>
      <w:r>
        <w:t xml:space="preserve">eflected XSS, and DOM-Based </w:t>
      </w:r>
      <w:proofErr w:type="spellStart"/>
      <w:r>
        <w:t>XSS.</w:t>
      </w:r>
      <w:r w:rsidR="00234773">
        <w:t>Impact</w:t>
      </w:r>
      <w:proofErr w:type="spellEnd"/>
    </w:p>
    <w:p w:rsidR="00C4419B" w:rsidRDefault="00234773">
      <w:r>
        <w:t>Session hijacking, theft of cookies, account compromise, website defacement, and redirection to malicious websites.</w:t>
      </w:r>
    </w:p>
    <w:p w:rsidR="00C4419B" w:rsidRDefault="00234773">
      <w:pPr>
        <w:pStyle w:val="Heading3"/>
      </w:pPr>
      <w:r>
        <w:t>Prevention</w:t>
      </w:r>
    </w:p>
    <w:p w:rsidR="00C4419B" w:rsidRDefault="00234773">
      <w:r>
        <w:t>Validate input, encode output, implement Content Security Policy (CSP), and avoid inserting untrusted content into webpages.</w:t>
      </w:r>
    </w:p>
    <w:p w:rsidR="00C4419B" w:rsidRDefault="00234773" w:rsidP="003D430C">
      <w:pPr>
        <w:pStyle w:val="Heading2"/>
        <w:numPr>
          <w:ilvl w:val="0"/>
          <w:numId w:val="10"/>
        </w:numPr>
      </w:pPr>
      <w:r>
        <w:lastRenderedPageBreak/>
        <w:t>Cross-Site Request Forgery (CSRF)</w:t>
      </w:r>
    </w:p>
    <w:p w:rsidR="00C4419B" w:rsidRDefault="00234773">
      <w:pPr>
        <w:pStyle w:val="Heading3"/>
      </w:pPr>
      <w:r>
        <w:t>Introduction</w:t>
      </w:r>
    </w:p>
    <w:p w:rsidR="00C4419B" w:rsidRDefault="00234773">
      <w:r>
        <w:t>CSRF is an attack that tricks an authenticated user into performing actions on a website without their consent.</w:t>
      </w:r>
    </w:p>
    <w:p w:rsidR="00C4419B" w:rsidRDefault="00234773">
      <w:pPr>
        <w:pStyle w:val="Heading3"/>
      </w:pPr>
      <w:r>
        <w:t>How It Works</w:t>
      </w:r>
    </w:p>
    <w:p w:rsidR="00C4419B" w:rsidRDefault="00234773">
      <w:r>
        <w:t>Because browsers automatically send authentication information, attackers can cause a victim's browser to submit unwanted requests while logged in.</w:t>
      </w:r>
    </w:p>
    <w:p w:rsidR="00C4419B" w:rsidRDefault="00234773">
      <w:pPr>
        <w:pStyle w:val="Heading3"/>
      </w:pPr>
      <w:r>
        <w:t>Impact</w:t>
      </w:r>
    </w:p>
    <w:p w:rsidR="00C4419B" w:rsidRDefault="00234773">
      <w:r>
        <w:t>Unauthorized account changes, financial transactions, modification of settings, and other actions performed without user knowledge.</w:t>
      </w:r>
    </w:p>
    <w:p w:rsidR="00C4419B" w:rsidRDefault="00234773">
      <w:pPr>
        <w:pStyle w:val="Heading3"/>
      </w:pPr>
      <w:r>
        <w:t>Prevention</w:t>
      </w:r>
    </w:p>
    <w:p w:rsidR="00C4419B" w:rsidRDefault="00234773">
      <w:r>
        <w:t>Use CSRF tokens, SameSite cookies, origin verification, and re-authentication for sensitive actions.</w:t>
      </w:r>
    </w:p>
    <w:p w:rsidR="00C4419B" w:rsidRDefault="00234773" w:rsidP="003D430C">
      <w:pPr>
        <w:pStyle w:val="Heading2"/>
        <w:numPr>
          <w:ilvl w:val="0"/>
          <w:numId w:val="10"/>
        </w:numPr>
      </w:pPr>
      <w:r>
        <w:t>Phishing</w:t>
      </w:r>
    </w:p>
    <w:p w:rsidR="00C4419B" w:rsidRDefault="00234773">
      <w:pPr>
        <w:pStyle w:val="Heading3"/>
      </w:pPr>
      <w:r>
        <w:t>Introduction</w:t>
      </w:r>
    </w:p>
    <w:p w:rsidR="00C4419B" w:rsidRDefault="00234773">
      <w:r>
        <w:t>Phishing is a social engineering attack where attackers impersonate trusted entities to trick users into revealing sensitive information.</w:t>
      </w:r>
    </w:p>
    <w:p w:rsidR="00C4419B" w:rsidRDefault="00234773">
      <w:pPr>
        <w:pStyle w:val="Heading3"/>
      </w:pPr>
      <w:r>
        <w:t>How It Works</w:t>
      </w:r>
    </w:p>
    <w:p w:rsidR="00C4419B" w:rsidRDefault="00234773">
      <w:r>
        <w:t>Attackers use emails, fake websites, text messages, or phone calls to deceive users into sharing credentials, banking information, or other sensitive data.</w:t>
      </w:r>
    </w:p>
    <w:p w:rsidR="00C4419B" w:rsidRDefault="00234773">
      <w:pPr>
        <w:pStyle w:val="Heading3"/>
      </w:pPr>
      <w:r>
        <w:t>Impact</w:t>
      </w:r>
    </w:p>
    <w:p w:rsidR="00C4419B" w:rsidRDefault="00234773">
      <w:r>
        <w:t>Credential theft, financial loss, identity theft, unauthorized system access, and malware infections.</w:t>
      </w:r>
    </w:p>
    <w:p w:rsidR="00C4419B" w:rsidRDefault="00234773">
      <w:pPr>
        <w:pStyle w:val="Heading3"/>
      </w:pPr>
      <w:r>
        <w:t>Prevention</w:t>
      </w:r>
    </w:p>
    <w:p w:rsidR="00C4419B" w:rsidRDefault="00234773">
      <w:r>
        <w:t>Verify sender identities, avoid suspicious links, enable multi-factor authentication, and conduct security awareness training.</w:t>
      </w:r>
    </w:p>
    <w:p w:rsidR="00C4419B" w:rsidRDefault="00234773">
      <w:pPr>
        <w:pStyle w:val="Heading2"/>
      </w:pPr>
      <w:r>
        <w:t>References</w:t>
      </w:r>
    </w:p>
    <w:p w:rsidR="00C4419B" w:rsidRDefault="00234773">
      <w:r>
        <w:t>OWASP SQL Injection Prevention Cheat Sheet - https://cheatsheetseries.owasp.org/</w:t>
      </w:r>
    </w:p>
    <w:p w:rsidR="00C4419B" w:rsidRDefault="00234773">
      <w:r>
        <w:t>OWASP Cross Site Scripting Prevention Cheat Sheet - https://cheatsheetseries.owasp.org/</w:t>
      </w:r>
    </w:p>
    <w:p w:rsidR="00C4419B" w:rsidRDefault="00234773">
      <w:r>
        <w:t>OWASP Cross-Site Request Forgery Prevention Cheat Sheet - https://cheatsheetseries.owasp.org/</w:t>
      </w:r>
    </w:p>
    <w:p w:rsidR="00C4419B" w:rsidRDefault="00234773">
      <w:r>
        <w:t>OWASP Web Security Testing Guide - https://owasp.org/</w:t>
      </w:r>
    </w:p>
    <w:p w:rsidR="00C4419B" w:rsidRDefault="00234773">
      <w:r>
        <w:t>CISA Phishing Guidance - https://www.cisa.gov/</w:t>
      </w:r>
    </w:p>
    <w:sectPr w:rsidR="00C4419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2937771"/>
    <w:multiLevelType w:val="hybridMultilevel"/>
    <w:tmpl w:val="7DCEDF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4773"/>
    <w:rsid w:val="0024559C"/>
    <w:rsid w:val="0029639D"/>
    <w:rsid w:val="00326F90"/>
    <w:rsid w:val="003D430C"/>
    <w:rsid w:val="00AA1D8D"/>
    <w:rsid w:val="00B47730"/>
    <w:rsid w:val="00C4419B"/>
    <w:rsid w:val="00CB0664"/>
    <w:rsid w:val="00F64F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5E004247-9318-4649-898C-FF8DDC81D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F1C9CA-219B-4055-B851-2AAA369DC4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2</Pages>
  <Words>480</Words>
  <Characters>2736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Abhishek</cp:lastModifiedBy>
  <cp:revision>4</cp:revision>
  <dcterms:created xsi:type="dcterms:W3CDTF">2013-12-23T23:15:00Z</dcterms:created>
  <dcterms:modified xsi:type="dcterms:W3CDTF">2026-06-11T03:56:00Z</dcterms:modified>
  <cp:category/>
</cp:coreProperties>
</file>