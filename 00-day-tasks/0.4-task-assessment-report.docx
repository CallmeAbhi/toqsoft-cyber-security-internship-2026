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48E5" w:rsidRDefault="00717C9F">
      <w:pPr>
        <w:pStyle w:val="Title"/>
      </w:pPr>
      <w:r>
        <w:t>Cyber Security Fundamentals Assessment Report</w:t>
      </w:r>
    </w:p>
    <w:p w:rsidR="00B348E5" w:rsidRDefault="00717C9F">
      <w:r>
        <w:t>Submitted by: Abhishek Singh</w:t>
      </w:r>
    </w:p>
    <w:p w:rsidR="00B348E5" w:rsidRDefault="00717C9F">
      <w:pPr>
        <w:pStyle w:val="Heading1"/>
      </w:pPr>
      <w:r>
        <w:t>1. Introduction</w:t>
      </w:r>
    </w:p>
    <w:p w:rsidR="00B348E5" w:rsidRDefault="00717C9F">
      <w:r>
        <w:t>This report summarizes the tasks completed as part of the Cyber Security Fundamentals Assessment. The assessment involved setting up</w:t>
      </w:r>
      <w:r>
        <w:t xml:space="preserve"> a Kali Linux virtual machine, researching common cybersecurity vulnerabilities and attacks, developing a Python script to test website connectivity, and documenting the learning experience gained during the process. The objective was to strengthen fundame</w:t>
      </w:r>
      <w:r>
        <w:t>ntal cybersecurity knowledge and demonstrate practical skills in Linux, security concepts, programming, and documentation.</w:t>
      </w:r>
    </w:p>
    <w:p w:rsidR="00B348E5" w:rsidRDefault="00717C9F">
      <w:pPr>
        <w:pStyle w:val="Heading1"/>
      </w:pPr>
      <w:r>
        <w:t>2. Findings</w:t>
      </w:r>
    </w:p>
    <w:p w:rsidR="00B348E5" w:rsidRDefault="00717C9F">
      <w:pPr>
        <w:pStyle w:val="Heading2"/>
      </w:pPr>
      <w:r>
        <w:t>Task 1: Kali Linux Installation</w:t>
      </w:r>
    </w:p>
    <w:p w:rsidR="00B348E5" w:rsidRDefault="00717C9F">
      <w:r>
        <w:t>Objective: Install Kali Linux in a virtual environment and configure networking.</w:t>
      </w:r>
    </w:p>
    <w:p w:rsidR="00B348E5" w:rsidRDefault="00717C9F">
      <w:r>
        <w:t>Findings</w:t>
      </w:r>
      <w:r>
        <w:t>:</w:t>
      </w:r>
      <w:r>
        <w:br/>
        <w:t>- Successfully installed Kali Linux using VirtualBox.</w:t>
      </w:r>
      <w:r>
        <w:br/>
        <w:t>- Configured network connectivity.</w:t>
      </w:r>
      <w:r>
        <w:br/>
        <w:t>- Verified internet access.</w:t>
      </w:r>
      <w:r>
        <w:br/>
        <w:t>- Explored the</w:t>
      </w:r>
      <w:r>
        <w:t xml:space="preserve"> available security tools.</w:t>
      </w:r>
    </w:p>
    <w:p w:rsidR="00C3045C" w:rsidRDefault="00C3045C">
      <w:pPr>
        <w:pStyle w:val="Heading2"/>
      </w:pPr>
      <w:r>
        <w:rPr>
          <w:noProof/>
        </w:rPr>
        <w:lastRenderedPageBreak/>
        <w:drawing>
          <wp:inline distT="0" distB="0" distL="0" distR="0" wp14:anchorId="46FC4325" wp14:editId="0CF02B6D">
            <wp:extent cx="5768340" cy="293691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0678" cy="30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735" w:rsidRDefault="00C3045C">
      <w:pPr>
        <w:pStyle w:val="Heading2"/>
      </w:pPr>
      <w:r>
        <w:rPr>
          <w:noProof/>
        </w:rPr>
        <w:drawing>
          <wp:inline distT="0" distB="0" distL="0" distR="0">
            <wp:extent cx="5760720" cy="3600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4" cy="360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1735" w:rsidRDefault="00F51735" w:rsidP="00F51735"/>
    <w:p w:rsidR="00F51735" w:rsidRDefault="00F51735" w:rsidP="00F51735"/>
    <w:p w:rsidR="00F51735" w:rsidRPr="00F51735" w:rsidRDefault="00F51735" w:rsidP="00F51735"/>
    <w:p w:rsidR="00B348E5" w:rsidRDefault="00717C9F">
      <w:pPr>
        <w:pStyle w:val="Heading2"/>
      </w:pPr>
      <w:r>
        <w:lastRenderedPageBreak/>
        <w:t>Task 2: Cybersec</w:t>
      </w:r>
      <w:r>
        <w:t>urity Concepts</w:t>
      </w:r>
    </w:p>
    <w:p w:rsidR="00B348E5" w:rsidRDefault="00717C9F">
      <w:r>
        <w:t>Topics Studied:</w:t>
      </w:r>
      <w:r>
        <w:br/>
        <w:t>• SQL Injection (SQLi) – Database attack through unsanitized input.</w:t>
      </w:r>
      <w:r>
        <w:br/>
        <w:t>• Cross-Site Scripting (XSS) – Injection of malicious scripts into web pages.</w:t>
      </w:r>
      <w:r>
        <w:br/>
        <w:t>• Cross-Site Request Forgery (CSRF) – Tricks authenticated users into performin</w:t>
      </w:r>
      <w:r>
        <w:t>g actions.</w:t>
      </w:r>
      <w:r>
        <w:br/>
        <w:t>• Phishing – Social engineering attack used to steal sensitive information.</w:t>
      </w:r>
    </w:p>
    <w:p w:rsidR="00B348E5" w:rsidRDefault="00717C9F">
      <w:pPr>
        <w:pStyle w:val="Heading2"/>
      </w:pPr>
      <w:r>
        <w:t>Task 3: Python Script</w:t>
      </w:r>
    </w:p>
    <w:p w:rsidR="00B348E5" w:rsidRDefault="00717C9F">
      <w:r>
        <w:t xml:space="preserve">Objective: Create a script that accepts a URL, checks website availability, displays the status code, measures response time, and saves results to </w:t>
      </w:r>
      <w:r>
        <w:t>a text file.</w:t>
      </w:r>
    </w:p>
    <w:p w:rsidR="00B348E5" w:rsidRDefault="00717C9F">
      <w:r>
        <w:t>Findings:</w:t>
      </w:r>
      <w:r>
        <w:br/>
        <w:t>- Successfully developed and tested the script.</w:t>
      </w:r>
      <w:r>
        <w:br/>
        <w:t>- Verified functionality using multiple websites.</w:t>
      </w:r>
      <w:r>
        <w:br/>
        <w:t>- Implemented file output for recording results.</w:t>
      </w:r>
    </w:p>
    <w:p w:rsidR="00717C9F" w:rsidRDefault="00717C9F">
      <w:pPr>
        <w:pStyle w:val="Heading1"/>
      </w:pPr>
      <w:r>
        <w:rPr>
          <w:noProof/>
        </w:rPr>
        <w:drawing>
          <wp:inline distT="0" distB="0" distL="0" distR="0" wp14:anchorId="22B60F14" wp14:editId="3E8B6F25">
            <wp:extent cx="5486400" cy="13989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8E5" w:rsidRDefault="00717C9F">
      <w:pPr>
        <w:pStyle w:val="Heading1"/>
      </w:pPr>
      <w:r>
        <w:t>3. Challenges Faced</w:t>
      </w:r>
    </w:p>
    <w:p w:rsidR="00B348E5" w:rsidRDefault="00717C9F">
      <w:r>
        <w:t>Understanding the differences between similar vulnerabilities such as XSS and CSRF required additional research. The Python script required testing and debugging to ensure corre</w:t>
      </w:r>
      <w:r>
        <w:t>ct output formatting and error handling.</w:t>
      </w:r>
    </w:p>
    <w:p w:rsidR="00B348E5" w:rsidRDefault="00717C9F">
      <w:pPr>
        <w:pStyle w:val="Heading1"/>
      </w:pPr>
      <w:r>
        <w:t>4. Learning Outcome</w:t>
      </w:r>
    </w:p>
    <w:p w:rsidR="00B348E5" w:rsidRDefault="00717C9F">
      <w:r>
        <w:t>Through this assessment, I gained practical experience in Virtual Box</w:t>
      </w:r>
      <w:r>
        <w:t xml:space="preserve"> Kali Linux installation and configuration, improved my understanding of SQL Injection, XSS, CSRF, and Phishing, and strengthened my Pytho</w:t>
      </w:r>
      <w:r>
        <w:t xml:space="preserve">n programming skills. The assessment also </w:t>
      </w:r>
      <w:proofErr w:type="gramStart"/>
      <w:r>
        <w:t>refine</w:t>
      </w:r>
      <w:proofErr w:type="gramEnd"/>
      <w:r>
        <w:t xml:space="preserve"> my ability to document technical work professionally.</w:t>
      </w:r>
    </w:p>
    <w:p w:rsidR="00B348E5" w:rsidRDefault="00717C9F">
      <w:pPr>
        <w:pStyle w:val="Heading1"/>
      </w:pPr>
      <w:r>
        <w:t>5. Conclusion</w:t>
      </w:r>
    </w:p>
    <w:p w:rsidR="00B348E5" w:rsidRDefault="00717C9F">
      <w:r>
        <w:t>This assessment provided valuable exposure to cybersecurity fundamentals and practical technical tasks. The knowledge gained will support</w:t>
      </w:r>
      <w:r>
        <w:t xml:space="preserve"> further learning and development in cybersecurity and related technologies.</w:t>
      </w:r>
      <w:bookmarkStart w:id="0" w:name="_GoBack"/>
      <w:bookmarkEnd w:id="0"/>
    </w:p>
    <w:sectPr w:rsidR="00B348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7C9F"/>
    <w:rsid w:val="00AA1D8D"/>
    <w:rsid w:val="00B348E5"/>
    <w:rsid w:val="00B47730"/>
    <w:rsid w:val="00C3045C"/>
    <w:rsid w:val="00CB0664"/>
    <w:rsid w:val="00F517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0688E0"/>
  <w14:defaultImageDpi w14:val="300"/>
  <w15:docId w15:val="{D0DC23E4-D411-4825-A164-E345827D9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D14413-7B39-486E-9DC3-C7B21AD3F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</cp:lastModifiedBy>
  <cp:revision>2</cp:revision>
  <dcterms:created xsi:type="dcterms:W3CDTF">2013-12-23T23:15:00Z</dcterms:created>
  <dcterms:modified xsi:type="dcterms:W3CDTF">2026-06-11T05:48:00Z</dcterms:modified>
  <cp:category/>
</cp:coreProperties>
</file>