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SQL Injection and Cross Site Scripting (XSS)</w:t>
      </w:r>
    </w:p>
    <w:p>
      <w:pPr>
        <w:pStyle w:val="Heading1"/>
      </w:pPr>
      <w:r>
        <w:t>SQL Injection (SQLi)</w:t>
      </w:r>
    </w:p>
    <w:p>
      <w:r>
        <w:t>SQL Injection is a web security vulnerability that occurs when user input is not properly validated before being included in SQL queries. Attackers can manipulate database queries to gain unauthorized access or retrieve sensitive information.</w:t>
        <w:br/>
        <w:br/>
        <w:t>Example:</w:t>
        <w:br/>
        <w:t>Normal Query: SELECT * FROM users WHERE username='admin' AND password='1234';</w:t>
        <w:br/>
        <w:t>Malicious Input: ' OR '1'='1</w:t>
        <w:br/>
        <w:t>Impact: Login bypass, data theft, unauthorized access.</w:t>
        <w:br/>
        <w:t>Prevention: Parameterized queries, prepared statements, input validation.</w:t>
      </w:r>
    </w:p>
    <w:p>
      <w:pPr>
        <w:pStyle w:val="Heading1"/>
      </w:pPr>
      <w:r>
        <w:t>Cross Site Scripting (XSS)</w:t>
      </w:r>
    </w:p>
    <w:p>
      <w:r>
        <w:t>Cross Site Scripting is a vulnerability that allows attackers to inject malicious JavaScript into webpages viewed by other users. The browser executes the script as if it were trusted content.</w:t>
        <w:br/>
        <w:br/>
        <w:t>Example:</w:t>
        <w:br/>
        <w:t>&lt;script&gt;alert('XSS')&lt;/script&gt;</w:t>
        <w:br/>
        <w:t>Impact: Session hijacking, cookie theft, fake login forms.</w:t>
        <w:br/>
        <w:t>Prevention: Input validation, output encoding, Content Security Policy (CSP).</w:t>
      </w:r>
    </w:p>
    <w:p>
      <w:pPr>
        <w:pStyle w:val="Heading1"/>
      </w:pPr>
      <w:r>
        <w:t>Difference Between SQL Injection and XSS</w:t>
      </w:r>
    </w:p>
    <w:p>
      <w:r>
        <w:t>SQL Injection targets the database by manipulating SQL queries. XSS targets users and browsers by executing malicious scripts. SQL Injection affects backend systems, while XSS primarily affects frontend users.</w:t>
      </w:r>
    </w:p>
    <w:p>
      <w:pPr>
        <w:pStyle w:val="Heading1"/>
      </w:pPr>
      <w:r>
        <w:t>Conclusion</w:t>
      </w:r>
    </w:p>
    <w:p>
      <w:r>
        <w:t>SQL Injection and XSS are common web application vulnerabilities. Understanding their causes, impacts, examples, and prevention methods helps developers build more secure applications.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