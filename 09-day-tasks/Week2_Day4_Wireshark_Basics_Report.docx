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Wireshark Basics - DNS and HTTP Traffic Analysis</w:t>
      </w:r>
    </w:p>
    <w:p>
      <w:pPr>
        <w:pStyle w:val="Heading1"/>
      </w:pPr>
      <w:r>
        <w:t>Objective</w:t>
      </w:r>
    </w:p>
    <w:p>
      <w:r>
        <w:t>To capture and analyze DNS requests and HTTP traffic using Wireshark.</w:t>
      </w:r>
    </w:p>
    <w:p>
      <w:pPr>
        <w:pStyle w:val="Heading1"/>
      </w:pPr>
      <w:r>
        <w:t>DNS Traffic Capture</w:t>
      </w:r>
    </w:p>
    <w:p>
      <w:r>
        <w:t>Wireshark was used with the DNS filter applied. DNS queries were observed from 192.168.1.3 to the DNS server 192.168.1.1. Queries were generated for domains such as ws.chatgpt.com, wikipedia.org, www.wikipedia.org and outlook.cloud.microsoft.</w:t>
      </w:r>
    </w:p>
    <w:p>
      <w:r>
        <w:t>DNS responses returned the IP addresses associated with the requested domains. Both A record and HTTPS record queries were observed.</w:t>
      </w:r>
    </w:p>
    <w:p>
      <w:pPr>
        <w:pStyle w:val="Heading2"/>
      </w:pPr>
      <w:r>
        <w:t>DNS Findings</w:t>
      </w:r>
    </w:p>
    <w:p>
      <w:r>
        <w:t>DNS translates domain names into IP addresses. Before accessing a website, the client sends a DNS query to a DNS server to obtain the destination IP address.</w:t>
      </w:r>
    </w:p>
    <w:p>
      <w:pPr>
        <w:pStyle w:val="Heading1"/>
      </w:pPr>
      <w:r>
        <w:t>HTTP Traffic Capture</w:t>
      </w:r>
    </w:p>
    <w:p>
      <w:r>
        <w:t>Wireshark was used with the HTTP filter applied. HTTP GET requests and HTTP/1.1 200 OK responses were captured between the client system and web server.</w:t>
      </w:r>
    </w:p>
    <w:p>
      <w:r>
        <w:t>The captured traffic showed communication between 192.168.1.3 and 34.223.124.45. The response content type was text/html.</w:t>
      </w:r>
    </w:p>
    <w:p>
      <w:pPr>
        <w:pStyle w:val="Heading2"/>
      </w:pPr>
      <w:r>
        <w:t>HTTP Findings</w:t>
      </w:r>
    </w:p>
    <w:p>
      <w:r>
        <w:t>HTTP is an application-layer protocol used to transfer web content. Unlike HTTPS, HTTP traffic is not encrypted and can be viewed directly in Wireshark.</w:t>
      </w:r>
    </w:p>
    <w:p>
      <w:pPr>
        <w:pStyle w:val="Heading1"/>
      </w:pPr>
      <w:r>
        <w:t>Conclusion</w:t>
      </w:r>
    </w:p>
    <w:p>
      <w:r>
        <w:t>The DNS and HTTP captures were successfully analyzed using Wireshark. The activity demonstrated DNS name resolution and HTTP request-response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